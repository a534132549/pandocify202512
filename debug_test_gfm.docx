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Start of paragraph.</w:t>
      </w:r>
    </w:p>
    <w:p>
      <w:pPr>
        <w:pStyle w:val="Compact"/>
        <w:numPr>
          <w:ilvl w:val="0"/>
          <w:numId w:val="1001"/>
        </w:numPr>
      </w:pPr>
      <w:r>
        <w:t xml:space="preserve">List Item 1</w:t>
      </w:r>
    </w:p>
    <w:p>
      <w:pPr>
        <w:pStyle w:val="Compact"/>
        <w:numPr>
          <w:ilvl w:val="1"/>
          <w:numId w:val="1002"/>
        </w:numPr>
      </w:pPr>
      <w:r>
        <w:t xml:space="preserve">List Item 1.1</w:t>
      </w:r>
    </w:p>
    <w:p>
      <w:pPr>
        <w:pStyle w:val="Compact"/>
        <w:numPr>
          <w:ilvl w:val="0"/>
          <w:numId w:val="1001"/>
        </w:numPr>
      </w:pPr>
      <w:r>
        <w:t xml:space="preserve">List Item 2</w:t>
      </w:r>
    </w:p>
    <w:sectPr w:rsidR="00FC693F" w:rsidRPr="0006063C" w:rsidSect="00034616"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200" w:line="360" w:lineRule="auto"/>
    </w:pPr>
    <w:rPr>
      <w:rFonts w:ascii="Microsoft YaHei" w:eastAsia="Microsoft YaHei" w:hAnsi="Microsoft YaHei"/>
      <w:color w:val="334155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240" w:before="480"/>
      <w:outlineLvl w:val="0"/>
      <w:pBdr>
        <w:bottom w:color="E2E8F0" w:space="1" w:sz="6" w:val="single"/>
      </w:pBdr>
    </w:pPr>
    <w:rPr>
      <w:rFonts w:ascii="Microsoft YaHei" w:asciiTheme="majorHAnsi" w:cstheme="majorBidi" w:eastAsia="Microsoft YaHei" w:eastAsiaTheme="majorEastAsia" w:hAnsi="Microsoft YaHei" w:hAnsiTheme="majorHAnsi"/>
      <w:b/>
      <w:bCs/>
      <w:color w:val="1E293B"/>
      <w:sz w:val="44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200" w:before="400"/>
      <w:outlineLvl w:val="1"/>
      <w:pBdr>
        <w:bottom w:color="F1F5F9" w:space="1" w:sz="4" w:val="single"/>
      </w:pBdr>
    </w:pPr>
    <w:rPr>
      <w:rFonts w:ascii="Microsoft YaHei" w:asciiTheme="majorHAnsi" w:cstheme="majorBidi" w:eastAsia="Microsoft YaHei" w:eastAsiaTheme="majorEastAsia" w:hAnsi="Microsoft YaHei" w:hAnsiTheme="majorHAnsi"/>
      <w:b/>
      <w:bCs/>
      <w:color w:val="1E293B"/>
      <w:sz w:val="32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60" w:before="320"/>
      <w:outlineLvl w:val="2"/>
    </w:pPr>
    <w:rPr>
      <w:rFonts w:ascii="Microsoft YaHei" w:asciiTheme="majorHAnsi" w:cstheme="majorBidi" w:eastAsia="Microsoft YaHei" w:eastAsiaTheme="majorEastAsia" w:hAnsi="Microsoft YaHei" w:hAnsiTheme="majorHAnsi"/>
      <w:b/>
      <w:bCs/>
      <w:color w:val="334155"/>
      <w:sz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2026-01-09T10:12:15Z</dcterms:created>
  <dcterms:modified xsi:type="dcterms:W3CDTF">2026-01-09T10:12:15Z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