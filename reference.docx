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Microsoft YaHei" w:hAnsi="Microsoft YaHei" w:eastAsia="Microsoft YaHe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6" w:space="1" w:color="E2E8F0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  <w:pBdr>
        <w:bottom w:val="single" w:sz="4" w:space="1" w:color="F1F5F9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